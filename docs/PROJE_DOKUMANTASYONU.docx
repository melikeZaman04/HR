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66CC"/>
          <w:sz w:val="56"/>
        </w:rPr>
        <w:t>🤖 AI DECISION ECOSYSTEM ENGINE</w:t>
      </w:r>
    </w:p>
    <w:p>
      <w:pPr>
        <w:jc w:val="center"/>
      </w:pPr>
      <w:r>
        <w:rPr>
          <w:color w:val="666666"/>
          <w:sz w:val="36"/>
        </w:rPr>
        <w:t>Multi-Agent Karar Destek Sistemi</w:t>
      </w:r>
    </w:p>
    <w:p/>
    <w:p>
      <w:pPr>
        <w:jc w:val="center"/>
      </w:pPr>
      <w:r>
        <w:rPr>
          <w:b/>
        </w:rPr>
        <w:t>Proje Dokümantasyonu</w:t>
      </w:r>
    </w:p>
    <w:p>
      <w:pPr>
        <w:jc w:val="center"/>
      </w:pPr>
      <w:r>
        <w:t>Mart 2026</w:t>
      </w:r>
    </w:p>
    <w:p>
      <w:r>
        <w:br w:type="page"/>
      </w:r>
    </w:p>
    <w:p>
      <w:pPr>
        <w:pStyle w:val="Heading1"/>
      </w:pPr>
      <w:r>
        <w:t>İÇİNDEKİLER</w:t>
      </w:r>
    </w:p>
    <w:p>
      <w:r>
        <w:rPr>
          <w:b/>
        </w:rPr>
        <w:t>1. Proje Nedir?</w:t>
      </w:r>
      <w:r>
        <w:t xml:space="preserve"> ................................... 3</w:t>
      </w:r>
    </w:p>
    <w:p>
      <w:r>
        <w:rPr>
          <w:b/>
        </w:rPr>
        <w:t>2. Problem ve Çözüm</w:t>
      </w:r>
      <w:r>
        <w:t xml:space="preserve"> ............................... 4</w:t>
      </w:r>
    </w:p>
    <w:p>
      <w:r>
        <w:rPr>
          <w:b/>
        </w:rPr>
        <w:t>3. Sistem Nasıl Çalışır?</w:t>
      </w:r>
      <w:r>
        <w:t xml:space="preserve"> .......................... 5</w:t>
      </w:r>
    </w:p>
    <w:p>
      <w:r>
        <w:rPr>
          <w:b/>
        </w:rPr>
        <w:t>4. Agent'lar Kimdir?</w:t>
      </w:r>
      <w:r>
        <w:t xml:space="preserve"> .............................. 7</w:t>
      </w:r>
    </w:p>
    <w:p>
      <w:r>
        <w:rPr>
          <w:b/>
        </w:rPr>
        <w:t>5. Senaryo Sınıflandırma</w:t>
      </w:r>
      <w:r>
        <w:t xml:space="preserve"> .......................... 10</w:t>
      </w:r>
    </w:p>
    <w:p>
      <w:r>
        <w:rPr>
          <w:b/>
        </w:rPr>
        <w:t>6. Karar Süreci</w:t>
      </w:r>
      <w:r>
        <w:t xml:space="preserve"> ................................... 12</w:t>
      </w:r>
    </w:p>
    <w:p>
      <w:r>
        <w:rPr>
          <w:b/>
        </w:rPr>
        <w:t>7. Gerçek Hayat Örneği</w:t>
      </w:r>
      <w:r>
        <w:t xml:space="preserve"> ............................ 14</w:t>
      </w:r>
    </w:p>
    <w:p>
      <w:r>
        <w:rPr>
          <w:b/>
        </w:rPr>
        <w:t>8. Mevcut Durum</w:t>
      </w:r>
      <w:r>
        <w:t xml:space="preserve"> ................................... 16</w:t>
      </w:r>
    </w:p>
    <w:p>
      <w:r>
        <w:rPr>
          <w:b/>
        </w:rPr>
        <w:t>9. Gelecek Planları</w:t>
      </w:r>
      <w:r>
        <w:t xml:space="preserve"> ............................... 17</w:t>
      </w:r>
    </w:p>
    <w:p>
      <w:r>
        <w:rPr>
          <w:b/>
        </w:rPr>
        <w:t>10. Sözlük</w:t>
      </w:r>
      <w:r>
        <w:t xml:space="preserve"> ........................................ 18</w:t>
      </w:r>
    </w:p>
    <w:p>
      <w:r>
        <w:br w:type="page"/>
      </w:r>
    </w:p>
    <w:p>
      <w:pPr>
        <w:pStyle w:val="Heading1"/>
      </w:pPr>
      <w:r>
        <w:t>1. PROJE NEDİR?</w:t>
      </w:r>
    </w:p>
    <w:p>
      <w:pPr>
        <w:pStyle w:val="Heading2"/>
      </w:pPr>
      <w:r>
        <w:t>Tek Cümleyle</w:t>
      </w:r>
    </w:p>
    <w:p>
      <w:r>
        <w:rPr>
          <w:i/>
          <w:color w:val="0066CC"/>
        </w:rPr>
        <w:t>Şirketlerin önemli kararlarını 3 farklı uzman yapay zeka ile değerlendiren bir karar destek sistemi.</w:t>
      </w:r>
    </w:p>
    <w:p>
      <w:pPr>
        <w:pStyle w:val="Heading2"/>
      </w:pPr>
      <w:r>
        <w:t>Detaylı Açıklama</w:t>
      </w:r>
    </w:p>
    <w:p>
      <w:r>
        <w:t>Bir şirket büyük bir karar vermek istediğinde (örneğin: "25 milyon dolarlık yapay zeka yatırımı yapalım mı?"), genellikle farklı departmanların görüşü alınır:</w:t>
      </w:r>
    </w:p>
    <w:p>
      <w:pPr>
        <w:pStyle w:val="ListBullet"/>
      </w:pPr>
      <w:r>
        <w:t>CEO stratejik açıdan bakar</w:t>
      </w:r>
    </w:p>
    <w:p>
      <w:pPr>
        <w:pStyle w:val="ListBullet"/>
      </w:pPr>
      <w:r>
        <w:t>CFO finansal açıdan bakar</w:t>
      </w:r>
    </w:p>
    <w:p>
      <w:pPr>
        <w:pStyle w:val="ListBullet"/>
      </w:pPr>
      <w:r>
        <w:t>HR insan kaynakları açısından bakar</w:t>
      </w:r>
    </w:p>
    <w:p>
      <w:r>
        <w:t>Bu proje, bu süreci otomatikleştiren bir sistemdir. 3 yapay zeka ajanı, her biri kendi uzmanlık alanından senaryoyu değerlendirir ve ortak bir karar üretir.</w:t>
      </w:r>
    </w:p>
    <w:p>
      <w:pPr>
        <w:pStyle w:val="Heading2"/>
      </w:pPr>
      <w:r>
        <w:t>Sistem Akışı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Girdi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Değerlendirme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Senaryo Bilgileri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 Agent Analizi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(Bütçe, ROI, Risk)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(CEO, CFO, HR)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</w:p>
        </w:tc>
        <w:tc>
          <w:tcPr>
            <w:tcW w:type="dxa" w:w="2880"/>
          </w:tcPr>
          <w:p>
            <w:pPr>
              <w:jc w:val="center"/>
            </w:pPr>
            <w:r>
              <w:t>KARAR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1"/>
      </w:pPr>
      <w:r>
        <w:t>2. PROBLEM VE ÇÖZÜM</w:t>
      </w:r>
    </w:p>
    <w:p>
      <w:pPr>
        <w:pStyle w:val="Heading2"/>
      </w:pPr>
      <w:r>
        <w:t>Problem: Tek Bakış Açısı Yetersiz</w:t>
      </w:r>
    </w:p>
    <w:p>
      <w:r>
        <w:t>Geleneksel karar verme süreçlerinde: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Durum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Sonuç</w:t>
            </w:r>
          </w:p>
        </w:tc>
      </w:tr>
      <w:tr>
        <w:tc>
          <w:tcPr>
            <w:tcW w:type="dxa" w:w="4320"/>
          </w:tcPr>
          <w:p>
            <w:r>
              <w:t>Sadece CEO karar verirse</w:t>
            </w:r>
          </w:p>
        </w:tc>
        <w:tc>
          <w:tcPr>
            <w:tcW w:type="dxa" w:w="4320"/>
          </w:tcPr>
          <w:p>
            <w:r>
              <w:t>Finansal riskler göz ardı edilebilir</w:t>
            </w:r>
          </w:p>
        </w:tc>
      </w:tr>
      <w:tr>
        <w:tc>
          <w:tcPr>
            <w:tcW w:type="dxa" w:w="4320"/>
          </w:tcPr>
          <w:p>
            <w:r>
              <w:t>Sadece CFO karar verirse</w:t>
            </w:r>
          </w:p>
        </w:tc>
        <w:tc>
          <w:tcPr>
            <w:tcW w:type="dxa" w:w="4320"/>
          </w:tcPr>
          <w:p>
            <w:r>
              <w:t>Stratejik fırsatlar kaçırılabilir</w:t>
            </w:r>
          </w:p>
        </w:tc>
      </w:tr>
      <w:tr>
        <w:tc>
          <w:tcPr>
            <w:tcW w:type="dxa" w:w="4320"/>
          </w:tcPr>
          <w:p>
            <w:r>
              <w:t>Sadece HR karar verirse</w:t>
            </w:r>
          </w:p>
        </w:tc>
        <w:tc>
          <w:tcPr>
            <w:tcW w:type="dxa" w:w="4320"/>
          </w:tcPr>
          <w:p>
            <w:r>
              <w:t>Büyüme hedefleri aksayabilir</w:t>
            </w:r>
          </w:p>
        </w:tc>
      </w:tr>
    </w:tbl>
    <w:p/>
    <w:p>
      <w:pPr>
        <w:pStyle w:val="Heading2"/>
      </w:pPr>
      <w:r>
        <w:t>Çözüm: Çoklu Perspektif</w:t>
      </w:r>
    </w:p>
    <w:p>
      <w:r>
        <w:t>Sistemimiz 3 farklı bakış açısını bir araya getirir. Her agent kendi uzmanlık alanından değerlendirme yapar ve sonuçlar ağırlıklı olarak birleştirilir.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Geleneksel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Bizim Sistem</w:t>
            </w:r>
          </w:p>
        </w:tc>
      </w:tr>
      <w:tr>
        <w:tc>
          <w:tcPr>
            <w:tcW w:type="dxa" w:w="4320"/>
          </w:tcPr>
          <w:p>
            <w:r>
              <w:t>Tek perspektif → Riskli</w:t>
            </w:r>
          </w:p>
        </w:tc>
        <w:tc>
          <w:tcPr>
            <w:tcW w:type="dxa" w:w="4320"/>
          </w:tcPr>
          <w:p>
            <w:r>
              <w:t>Çoklu perspektif → Dengeli</w:t>
            </w:r>
          </w:p>
        </w:tc>
      </w:tr>
      <w:tr>
        <w:tc>
          <w:tcPr>
            <w:tcW w:type="dxa" w:w="4320"/>
          </w:tcPr>
          <w:p>
            <w:r>
              <w:t>Hızlı ama hatalı</w:t>
            </w:r>
          </w:p>
        </w:tc>
        <w:tc>
          <w:tcPr>
            <w:tcW w:type="dxa" w:w="4320"/>
          </w:tcPr>
          <w:p>
            <w:r>
              <w:t>Kapsamlı ve güvenilir</w:t>
            </w:r>
          </w:p>
        </w:tc>
      </w:tr>
    </w:tbl>
    <w:p>
      <w:r>
        <w:br w:type="page"/>
      </w:r>
    </w:p>
    <w:p>
      <w:pPr>
        <w:pStyle w:val="Heading1"/>
      </w:pPr>
      <w:r>
        <w:t>3. SİSTEM NASIL ÇALIŞIR?</w:t>
      </w:r>
    </w:p>
    <w:p>
      <w:pPr>
        <w:pStyle w:val="Heading2"/>
      </w:pPr>
      <w:r>
        <w:t>Ana Akış (5 Adım)</w:t>
      </w:r>
    </w:p>
    <w:p>
      <w:r>
        <w:rPr>
          <w:b/>
        </w:rPr>
        <w:t>ADIM 1: Senaryo Girişi</w:t>
      </w:r>
    </w:p>
    <w:p>
      <w:r>
        <w:t>Kullanıcı 4 temel bilgi girer: Bütçe, ROI, Risk, Ekip Hazırlığı</w:t>
      </w:r>
    </w:p>
    <w:p>
      <w:r>
        <w:rPr>
          <w:b/>
        </w:rPr>
        <w:t>ADIM 2: Sınıflandırma</w:t>
      </w:r>
    </w:p>
    <w:p>
      <w:r>
        <w:t>Sistem senaryonun tipini belirler (5 tipten biri)</w:t>
      </w:r>
    </w:p>
    <w:p>
      <w:r>
        <w:rPr>
          <w:b/>
        </w:rPr>
        <w:t>ADIM 3: Agent Analizi</w:t>
      </w:r>
    </w:p>
    <w:p>
      <w:r>
        <w:t>Her agent (CEO, CFO, HR) kendi perspektifinden değerlendirir</w:t>
      </w:r>
    </w:p>
    <w:p>
      <w:r>
        <w:rPr>
          <w:b/>
        </w:rPr>
        <w:t>ADIM 4: Ağırlıklı Hesaplama</w:t>
      </w:r>
    </w:p>
    <w:p>
      <w:r>
        <w:t>Senaryo tipine göre ağırlıklar uygulanır</w:t>
      </w:r>
    </w:p>
    <w:p>
      <w:r>
        <w:rPr>
          <w:b/>
        </w:rPr>
        <w:t>ADIM 5: Final Karar</w:t>
      </w:r>
    </w:p>
    <w:p>
      <w:r>
        <w:t>APPROVE / REVISE / REJECT kararı üretilir</w:t>
      </w:r>
    </w:p>
    <w:p>
      <w:pPr>
        <w:pStyle w:val="Heading2"/>
      </w:pPr>
      <w:r>
        <w:t>Senaryo Giriş Parametreleri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Örnek</w:t>
            </w:r>
          </w:p>
        </w:tc>
      </w:tr>
      <w:tr>
        <w:tc>
          <w:tcPr>
            <w:tcW w:type="dxa" w:w="2880"/>
          </w:tcPr>
          <w:p>
            <w:r>
              <w:t>Bütçe</w:t>
            </w:r>
          </w:p>
        </w:tc>
        <w:tc>
          <w:tcPr>
            <w:tcW w:type="dxa" w:w="2880"/>
          </w:tcPr>
          <w:p>
            <w:r>
              <w:t>Proje maliyeti (milyon $)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ROI</w:t>
            </w:r>
          </w:p>
        </w:tc>
        <w:tc>
          <w:tcPr>
            <w:tcW w:type="dxa" w:w="2880"/>
          </w:tcPr>
          <w:p>
            <w:r>
              <w:t>Beklenen getiri (%)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Risk seviyesi (1-10)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Ekip Hazırlığı</w:t>
            </w:r>
          </w:p>
        </w:tc>
        <w:tc>
          <w:tcPr>
            <w:tcW w:type="dxa" w:w="2880"/>
          </w:tcPr>
          <w:p>
            <w:r>
              <w:t>Mevcut ekip yeterliliği (1-10)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t>4. AGENT'LAR KİMDİR?</w:t>
      </w:r>
    </w:p>
    <w:p>
      <w:pPr>
        <w:pStyle w:val="Heading2"/>
      </w:pPr>
      <w:r>
        <w:t>CEO AGENT - Strateji Uzmanı 🎯</w:t>
      </w:r>
    </w:p>
    <w:p>
      <w:r>
        <w:rPr>
          <w:b/>
        </w:rPr>
        <w:t xml:space="preserve">Rol: </w:t>
      </w:r>
      <w:r>
        <w:t>Chief Executive Officer (Genel Müdür)</w:t>
      </w:r>
    </w:p>
    <w:p>
      <w:r>
        <w:rPr>
          <w:b/>
        </w:rPr>
        <w:t>Odak Alanları:</w:t>
      </w:r>
    </w:p>
    <w:p>
      <w:pPr>
        <w:pStyle w:val="ListBullet"/>
      </w:pPr>
      <w:r>
        <w:t>Şirket stratejisi</w:t>
      </w:r>
    </w:p>
    <w:p>
      <w:pPr>
        <w:pStyle w:val="ListBullet"/>
      </w:pPr>
      <w:r>
        <w:t>Büyüme hedefleri</w:t>
      </w:r>
    </w:p>
    <w:p>
      <w:pPr>
        <w:pStyle w:val="ListBullet"/>
      </w:pPr>
      <w:r>
        <w:t>Pazar fırsatları</w:t>
      </w:r>
    </w:p>
    <w:p>
      <w:pPr>
        <w:pStyle w:val="ListBullet"/>
      </w:pPr>
      <w:r>
        <w:t>Rekabet avantajı</w:t>
      </w:r>
    </w:p>
    <w:p>
      <w:pPr>
        <w:pStyle w:val="ListBullet"/>
      </w:pPr>
      <w:r>
        <w:t>Uzun vadeli vizyon</w:t>
      </w:r>
    </w:p>
    <w:p>
      <w:r>
        <w:rPr>
          <w:b/>
        </w:rPr>
        <w:t xml:space="preserve">Temel Soru: </w:t>
      </w:r>
      <w:r>
        <w:rPr>
          <w:i/>
        </w:rPr>
        <w:t>"Bu proje şirketi ileriye taşır mı?"</w:t>
      </w:r>
    </w:p>
    <w:p>
      <w:r>
        <w:rPr>
          <w:b/>
        </w:rPr>
        <w:t xml:space="preserve">Örnek Çıktı: </w:t>
      </w:r>
      <w:r>
        <w:rPr>
          <w:i/>
        </w:rPr>
        <w:t>"ROI %45 ile güçlü bir getiri. Stratejik hedeflerimizle uyumlu. DESTEK veriyorum."</w:t>
      </w:r>
    </w:p>
    <w:p/>
    <w:p>
      <w:pPr>
        <w:pStyle w:val="Heading2"/>
      </w:pPr>
      <w:r>
        <w:t>CFO AGENT - Finans Uzmanı 💰</w:t>
      </w:r>
    </w:p>
    <w:p>
      <w:r>
        <w:rPr>
          <w:b/>
        </w:rPr>
        <w:t xml:space="preserve">Rol: </w:t>
      </w:r>
      <w:r>
        <w:t>Chief Financial Officer (Finans Direktörü)</w:t>
      </w:r>
    </w:p>
    <w:p>
      <w:r>
        <w:rPr>
          <w:b/>
        </w:rPr>
        <w:t>Odak Alanları:</w:t>
      </w:r>
    </w:p>
    <w:p>
      <w:pPr>
        <w:pStyle w:val="ListBullet"/>
      </w:pPr>
      <w:r>
        <w:t>Bütçe yönetimi</w:t>
      </w:r>
    </w:p>
    <w:p>
      <w:pPr>
        <w:pStyle w:val="ListBullet"/>
      </w:pPr>
      <w:r>
        <w:t>Maliyet analizi</w:t>
      </w:r>
    </w:p>
    <w:p>
      <w:pPr>
        <w:pStyle w:val="ListBullet"/>
      </w:pPr>
      <w:r>
        <w:t>Nakit akışı</w:t>
      </w:r>
    </w:p>
    <w:p>
      <w:pPr>
        <w:pStyle w:val="ListBullet"/>
      </w:pPr>
      <w:r>
        <w:t>Yatırım getirisi</w:t>
      </w:r>
    </w:p>
    <w:p>
      <w:pPr>
        <w:pStyle w:val="ListBullet"/>
      </w:pPr>
      <w:r>
        <w:t>Finansal risk</w:t>
      </w:r>
    </w:p>
    <w:p>
      <w:r>
        <w:rPr>
          <w:b/>
        </w:rPr>
        <w:t xml:space="preserve">Temel Soru: </w:t>
      </w:r>
      <w:r>
        <w:rPr>
          <w:i/>
        </w:rPr>
        <w:t>"Bu projenin finansal mantığı var mı?"</w:t>
      </w:r>
    </w:p>
    <w:p>
      <w:r>
        <w:rPr>
          <w:b/>
        </w:rPr>
        <w:t xml:space="preserve">Örnek Çıktı: </w:t>
      </w:r>
      <w:r>
        <w:rPr>
          <w:i/>
        </w:rPr>
        <w:t>"25M$ yatırım için %45 ROI kabul edilebilir. Risk seviyesi orta. FİNANSAL OLARAK UYGUN."</w:t>
      </w:r>
    </w:p>
    <w:p/>
    <w:p>
      <w:pPr>
        <w:pStyle w:val="Heading2"/>
      </w:pPr>
      <w:r>
        <w:t>HR AGENT - İnsan Kaynakları Uzmanı 👥</w:t>
      </w:r>
    </w:p>
    <w:p>
      <w:r>
        <w:rPr>
          <w:b/>
        </w:rPr>
        <w:t xml:space="preserve">Rol: </w:t>
      </w:r>
      <w:r>
        <w:t>Human Resources (İnsan Kaynakları)</w:t>
      </w:r>
    </w:p>
    <w:p>
      <w:r>
        <w:rPr>
          <w:b/>
        </w:rPr>
        <w:t>Odak Alanları:</w:t>
      </w:r>
    </w:p>
    <w:p>
      <w:pPr>
        <w:pStyle w:val="ListBullet"/>
      </w:pPr>
      <w:r>
        <w:t>Ekip kapasitesi</w:t>
      </w:r>
    </w:p>
    <w:p>
      <w:pPr>
        <w:pStyle w:val="ListBullet"/>
      </w:pPr>
      <w:r>
        <w:t>Yetenek ihtiyacı</w:t>
      </w:r>
    </w:p>
    <w:p>
      <w:pPr>
        <w:pStyle w:val="ListBullet"/>
      </w:pPr>
      <w:r>
        <w:t>İşe alım gereksinimleri</w:t>
      </w:r>
    </w:p>
    <w:p>
      <w:pPr>
        <w:pStyle w:val="ListBullet"/>
      </w:pPr>
      <w:r>
        <w:t>Eğitim ihtiyaçları</w:t>
      </w:r>
    </w:p>
    <w:p>
      <w:pPr>
        <w:pStyle w:val="ListBullet"/>
      </w:pPr>
      <w:r>
        <w:t>Organizasyonel etki</w:t>
      </w:r>
    </w:p>
    <w:p>
      <w:r>
        <w:rPr>
          <w:b/>
        </w:rPr>
        <w:t xml:space="preserve">Temel Soru: </w:t>
      </w:r>
      <w:r>
        <w:rPr>
          <w:i/>
        </w:rPr>
        <w:t>"Bu projeyi yapacak ekibimiz var mı?"</w:t>
      </w:r>
    </w:p>
    <w:p>
      <w:r>
        <w:rPr>
          <w:b/>
        </w:rPr>
        <w:t xml:space="preserve">Örnek Çıktı: </w:t>
      </w:r>
      <w:r>
        <w:rPr>
          <w:i/>
        </w:rPr>
        <w:t>"Ekip hazırlığı 3/10. Bu proje için en az 8 yeni çalışan gerekli. NÖTR - Önce işe alım."</w:t>
      </w:r>
    </w:p>
    <w:p/>
    <w:p>
      <w:r>
        <w:br w:type="page"/>
      </w:r>
    </w:p>
    <w:p>
      <w:pPr>
        <w:pStyle w:val="Heading1"/>
      </w:pPr>
      <w:r>
        <w:t>5. SENARYO SINIFLANDIRMA</w:t>
      </w:r>
    </w:p>
    <w:p>
      <w:r>
        <w:t>Sistem, her senaryoyu otomatik olarak 5 tipten birine sınıflandırır: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Özellikler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Örnek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Baskın Agent</w:t>
            </w:r>
          </w:p>
        </w:tc>
      </w:tr>
      <w:tr>
        <w:tc>
          <w:tcPr>
            <w:tcW w:type="dxa" w:w="2160"/>
          </w:tcPr>
          <w:p>
            <w:r>
              <w:t>HIGH_GROWTH</w:t>
            </w:r>
          </w:p>
        </w:tc>
        <w:tc>
          <w:tcPr>
            <w:tcW w:type="dxa" w:w="2160"/>
          </w:tcPr>
          <w:p>
            <w:r>
              <w:t>Yüksek ROI (&gt;%30), Düşük risk</w:t>
            </w:r>
          </w:p>
        </w:tc>
        <w:tc>
          <w:tcPr>
            <w:tcW w:type="dxa" w:w="2160"/>
          </w:tcPr>
          <w:p>
            <w:r>
              <w:t>Yeni pazara giriş</w:t>
            </w:r>
          </w:p>
        </w:tc>
        <w:tc>
          <w:tcPr>
            <w:tcW w:type="dxa" w:w="2160"/>
          </w:tcPr>
          <w:p>
            <w:r>
              <w:t>CEO (%40)</w:t>
            </w:r>
          </w:p>
        </w:tc>
      </w:tr>
      <w:tr>
        <w:tc>
          <w:tcPr>
            <w:tcW w:type="dxa" w:w="2160"/>
          </w:tcPr>
          <w:p>
            <w:r>
              <w:t>COST_OPTIMIZATION</w:t>
            </w:r>
          </w:p>
        </w:tc>
        <w:tc>
          <w:tcPr>
            <w:tcW w:type="dxa" w:w="2160"/>
          </w:tcPr>
          <w:p>
            <w:r>
              <w:t>Düşük bütçe (&lt;$10M), Tasarruf odaklı</w:t>
            </w:r>
          </w:p>
        </w:tc>
        <w:tc>
          <w:tcPr>
            <w:tcW w:type="dxa" w:w="2160"/>
          </w:tcPr>
          <w:p>
            <w:r>
              <w:t>Süreç iyileştirme</w:t>
            </w:r>
          </w:p>
        </w:tc>
        <w:tc>
          <w:tcPr>
            <w:tcW w:type="dxa" w:w="2160"/>
          </w:tcPr>
          <w:p>
            <w:r>
              <w:t>CFO (%50)</w:t>
            </w:r>
          </w:p>
        </w:tc>
      </w:tr>
      <w:tr>
        <w:tc>
          <w:tcPr>
            <w:tcW w:type="dxa" w:w="2160"/>
          </w:tcPr>
          <w:p>
            <w:r>
              <w:t>TEAM_EXPANSION</w:t>
            </w:r>
          </w:p>
        </w:tc>
        <w:tc>
          <w:tcPr>
            <w:tcW w:type="dxa" w:w="2160"/>
          </w:tcPr>
          <w:p>
            <w:r>
              <w:t>Düşük ekip hazırlığı (&lt;5)</w:t>
            </w:r>
          </w:p>
        </w:tc>
        <w:tc>
          <w:tcPr>
            <w:tcW w:type="dxa" w:w="2160"/>
          </w:tcPr>
          <w:p>
            <w:r>
              <w:t>Yeni departman</w:t>
            </w:r>
          </w:p>
        </w:tc>
        <w:tc>
          <w:tcPr>
            <w:tcW w:type="dxa" w:w="2160"/>
          </w:tcPr>
          <w:p>
            <w:r>
              <w:t>HR (%50)</w:t>
            </w:r>
          </w:p>
        </w:tc>
      </w:tr>
      <w:tr>
        <w:tc>
          <w:tcPr>
            <w:tcW w:type="dxa" w:w="2160"/>
          </w:tcPr>
          <w:p>
            <w:r>
              <w:t>STRATEGIC_PIVOT</w:t>
            </w:r>
          </w:p>
        </w:tc>
        <w:tc>
          <w:tcPr>
            <w:tcW w:type="dxa" w:w="2160"/>
          </w:tcPr>
          <w:p>
            <w:r>
              <w:t>Yüksek risk (&gt;7), Strateji değişikliği</w:t>
            </w:r>
          </w:p>
        </w:tc>
        <w:tc>
          <w:tcPr>
            <w:tcW w:type="dxa" w:w="2160"/>
          </w:tcPr>
          <w:p>
            <w:r>
              <w:t>İş modeli değişikliği</w:t>
            </w:r>
          </w:p>
        </w:tc>
        <w:tc>
          <w:tcPr>
            <w:tcW w:type="dxa" w:w="2160"/>
          </w:tcPr>
          <w:p>
            <w:r>
              <w:t>CEO (%45)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Düşük her şey, Rutin işler</w:t>
            </w:r>
          </w:p>
        </w:tc>
        <w:tc>
          <w:tcPr>
            <w:tcW w:type="dxa" w:w="2160"/>
          </w:tcPr>
          <w:p>
            <w:r>
              <w:t>Sistem güncellemesi</w:t>
            </w:r>
          </w:p>
        </w:tc>
        <w:tc>
          <w:tcPr>
            <w:tcW w:type="dxa" w:w="2160"/>
          </w:tcPr>
          <w:p>
            <w:r>
              <w:t>Eşit (%33)</w:t>
            </w:r>
          </w:p>
        </w:tc>
      </w:tr>
    </w:tbl>
    <w:p/>
    <w:p>
      <w:pPr>
        <w:pStyle w:val="Heading2"/>
      </w:pPr>
      <w:r>
        <w:t>Ağırlık Dağılımı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Senaryo Tipi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CEO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CFO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HR</w:t>
            </w:r>
          </w:p>
        </w:tc>
      </w:tr>
      <w:tr>
        <w:tc>
          <w:tcPr>
            <w:tcW w:type="dxa" w:w="2160"/>
          </w:tcPr>
          <w:p>
            <w:r>
              <w:t>high_growth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cost_optimization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team_expansion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strategic_pivot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maintenance</w:t>
            </w:r>
          </w:p>
        </w:tc>
        <w:tc>
          <w:tcPr>
            <w:tcW w:type="dxa" w:w="2160"/>
          </w:tcPr>
          <w:p>
            <w:r>
              <w:t>33%</w:t>
            </w:r>
          </w:p>
        </w:tc>
        <w:tc>
          <w:tcPr>
            <w:tcW w:type="dxa" w:w="2160"/>
          </w:tcPr>
          <w:p>
            <w:r>
              <w:t>33%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</w:tbl>
    <w:p>
      <w:r>
        <w:br w:type="page"/>
      </w:r>
    </w:p>
    <w:p>
      <w:pPr>
        <w:pStyle w:val="Heading1"/>
      </w:pPr>
      <w:r>
        <w:t>6. KARAR SÜRECİ</w:t>
      </w:r>
    </w:p>
    <w:p>
      <w:pPr>
        <w:pStyle w:val="Heading2"/>
      </w:pPr>
      <w:r>
        <w:t>Karar Eşikleri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Skor Aralığı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Karar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Anlam</w:t>
            </w:r>
          </w:p>
        </w:tc>
      </w:tr>
      <w:tr>
        <w:tc>
          <w:tcPr>
            <w:tcW w:type="dxa" w:w="2880"/>
          </w:tcPr>
          <w:p>
            <w:r>
              <w:t>0-49</w:t>
            </w:r>
          </w:p>
        </w:tc>
        <w:tc>
          <w:tcPr>
            <w:tcW w:type="dxa" w:w="2880"/>
          </w:tcPr>
          <w:p>
            <w:r>
              <w:t>REJECT ❌</w:t>
            </w:r>
          </w:p>
        </w:tc>
        <w:tc>
          <w:tcPr>
            <w:tcW w:type="dxa" w:w="2880"/>
          </w:tcPr>
          <w:p>
            <w:r>
              <w:t>Projeyi reddet</w:t>
            </w:r>
          </w:p>
        </w:tc>
      </w:tr>
      <w:tr>
        <w:tc>
          <w:tcPr>
            <w:tcW w:type="dxa" w:w="2880"/>
          </w:tcPr>
          <w:p>
            <w:r>
              <w:t>50-69</w:t>
            </w:r>
          </w:p>
        </w:tc>
        <w:tc>
          <w:tcPr>
            <w:tcW w:type="dxa" w:w="2880"/>
          </w:tcPr>
          <w:p>
            <w:r>
              <w:t>REVISE ⚠️</w:t>
            </w:r>
          </w:p>
        </w:tc>
        <w:tc>
          <w:tcPr>
            <w:tcW w:type="dxa" w:w="2880"/>
          </w:tcPr>
          <w:p>
            <w:r>
              <w:t>Revizyonla tekrar değerlendir</w:t>
            </w:r>
          </w:p>
        </w:tc>
      </w:tr>
      <w:tr>
        <w:tc>
          <w:tcPr>
            <w:tcW w:type="dxa" w:w="2880"/>
          </w:tcPr>
          <w:p>
            <w:r>
              <w:t>70-100</w:t>
            </w:r>
          </w:p>
        </w:tc>
        <w:tc>
          <w:tcPr>
            <w:tcW w:type="dxa" w:w="2880"/>
          </w:tcPr>
          <w:p>
            <w:r>
              <w:t>APPROVE ✅</w:t>
            </w:r>
          </w:p>
        </w:tc>
        <w:tc>
          <w:tcPr>
            <w:tcW w:type="dxa" w:w="2880"/>
          </w:tcPr>
          <w:p>
            <w:r>
              <w:t>Projeyi onayla</w:t>
            </w:r>
          </w:p>
        </w:tc>
      </w:tr>
    </w:tbl>
    <w:p/>
    <w:p>
      <w:pPr>
        <w:pStyle w:val="Heading2"/>
      </w:pPr>
      <w:r>
        <w:t>Hesaplama Formülü</w:t>
      </w:r>
    </w:p>
    <w:p>
      <w:r>
        <w:rPr>
          <w:b/>
        </w:rPr>
        <w:t xml:space="preserve">Final Skor = </w:t>
      </w:r>
      <w:r>
        <w:t>(CEO Skoru × CEO Ağırlığı) + (CFO Skoru × CFO Ağırlığı) + (HR Skoru × HR Ağırlığı)</w:t>
      </w:r>
    </w:p>
    <w:p>
      <w:pPr>
        <w:pStyle w:val="Heading2"/>
      </w:pPr>
      <w:r>
        <w:t>Hesaplama Örneği</w:t>
      </w:r>
    </w:p>
    <w:p>
      <w:r>
        <w:t>Senaryo: AI Platform Yatırımı</w:t>
      </w:r>
    </w:p>
    <w:p>
      <w:r>
        <w:t>Bütçe: $25M, ROI: %45, Risk: 5, Ekip: 3</w:t>
      </w:r>
    </w:p>
    <w:p>
      <w:r>
        <w:t>Tip: team_expansion (ekip hazırlığı düşük)</w:t>
      </w:r>
    </w:p>
    <w:p>
      <w:r>
        <w:t>Agent Skorları:</w:t>
      </w:r>
    </w:p>
    <w:p>
      <w:pPr>
        <w:pStyle w:val="ListBullet"/>
      </w:pPr>
      <w:r>
        <w:t>CEO: 85 (Strateji uygun)</w:t>
      </w:r>
    </w:p>
    <w:p>
      <w:pPr>
        <w:pStyle w:val="ListBullet"/>
      </w:pPr>
      <w:r>
        <w:t>CFO: 90 (Finans olumlu)</w:t>
      </w:r>
    </w:p>
    <w:p>
      <w:pPr>
        <w:pStyle w:val="ListBullet"/>
      </w:pPr>
      <w:r>
        <w:t>HR: 50 (Ekip yetersiz)</w:t>
      </w:r>
    </w:p>
    <w:p>
      <w:r>
        <w:t>Ağırlıklar (team_expansion):</w:t>
      </w:r>
    </w:p>
    <w:p>
      <w:pPr>
        <w:pStyle w:val="ListBullet"/>
      </w:pPr>
      <w:r>
        <w:t>CEO: %25, CFO: %25, HR: %50</w:t>
      </w:r>
    </w:p>
    <w:p>
      <w:r>
        <w:t>Hesaplama:</w:t>
      </w:r>
    </w:p>
    <w:p>
      <w:r>
        <w:t>(85 × 0.25) + (90 × 0.25) + (50 × 0.50)</w:t>
      </w:r>
    </w:p>
    <w:p>
      <w:r>
        <w:t>= 21.25 + 22.50 + 25.00</w:t>
      </w:r>
    </w:p>
    <w:p>
      <w:r>
        <w:t>= 68.75</w:t>
      </w:r>
    </w:p>
    <w:p>
      <w:r>
        <w:t>Karar: REVISE (68.75 &lt; 70)</w:t>
      </w:r>
    </w:p>
    <w:p>
      <w:r>
        <w:t>Yorum: Ekip eksikliğini giderin, sonra onaylayın.</w:t>
      </w:r>
    </w:p>
    <w:p>
      <w:r>
        <w:br w:type="page"/>
      </w:r>
    </w:p>
    <w:p>
      <w:pPr>
        <w:pStyle w:val="Heading1"/>
      </w:pPr>
      <w:r>
        <w:t>7. GERÇEK HAYAT ÖRNEĞİ</w:t>
      </w:r>
    </w:p>
    <w:p>
      <w:pPr>
        <w:pStyle w:val="Heading2"/>
      </w:pPr>
      <w:r>
        <w:t>Senaryo: E-Ticaret Şirketi AI Yatırımı</w:t>
      </w:r>
    </w:p>
    <w:p/>
    <w:p>
      <w:r>
        <w:rPr>
          <w:b/>
        </w:rPr>
        <w:t xml:space="preserve">Şirket: </w:t>
      </w:r>
      <w:r>
        <w:t>TechMart E-Ticaret</w:t>
      </w:r>
    </w:p>
    <w:p>
      <w:r>
        <w:rPr>
          <w:b/>
        </w:rPr>
        <w:t xml:space="preserve">Karar: </w:t>
      </w:r>
      <w:r>
        <w:t>Yapay zeka tabanlı öneri sistemi yatırımı yapılsın mı?</w:t>
      </w:r>
    </w:p>
    <w:p/>
    <w:p>
      <w:pPr>
        <w:pStyle w:val="Heading3"/>
      </w:pPr>
      <w:r>
        <w:t>Proje Bilgileri:</w:t>
      </w:r>
    </w:p>
    <w:p>
      <w:pPr>
        <w:pStyle w:val="ListBullet"/>
      </w:pPr>
      <w:r>
        <w:t>Bütçe: $15 milyon</w:t>
      </w:r>
    </w:p>
    <w:p>
      <w:pPr>
        <w:pStyle w:val="ListBullet"/>
      </w:pPr>
      <w:r>
        <w:t>Beklenen ROI: %60</w:t>
      </w:r>
    </w:p>
    <w:p>
      <w:pPr>
        <w:pStyle w:val="ListBullet"/>
      </w:pPr>
      <w:r>
        <w:t>Risk Seviyesi: 4/10</w:t>
      </w:r>
    </w:p>
    <w:p>
      <w:pPr>
        <w:pStyle w:val="ListBullet"/>
      </w:pPr>
      <w:r>
        <w:t>Mevcut Ekip Hazırlığı: 8/10</w:t>
      </w:r>
    </w:p>
    <w:p>
      <w:pPr>
        <w:pStyle w:val="Heading3"/>
      </w:pPr>
      <w:r>
        <w:t>Sonuç:</w:t>
      </w:r>
    </w:p>
    <w:p>
      <w:r>
        <w:t>Sınıflandırma: HIGH_GROWTH (ROI %60 yüksek)</w:t>
      </w:r>
    </w:p>
    <w:p>
      <w:r>
        <w:t>CEO Skoru: 92 ("Stratejik olarak destekliyorum")</w:t>
      </w:r>
    </w:p>
    <w:p>
      <w:r>
        <w:t>CFO Skoru: 88 ("Finansal olarak uygun")</w:t>
      </w:r>
    </w:p>
    <w:p>
      <w:r>
        <w:t>HR Skoru: 85 ("Ekip hazır, 2 ek mühendis yeterli")</w:t>
      </w:r>
    </w:p>
    <w:p>
      <w:r>
        <w:t>Hesaplama: (92×0.40) + (88×0.35) + (85×0.25) = 88.85</w:t>
      </w:r>
    </w:p>
    <w:p>
      <w:r>
        <w:t>Final Karar: APPROVE ✅</w:t>
      </w:r>
    </w:p>
    <w:p>
      <w:r>
        <w:t>Öneri: Proje onaylanabilir. 2 ek mühendis işe alımı yapılmalı.</w:t>
      </w:r>
    </w:p>
    <w:p>
      <w:r>
        <w:br w:type="page"/>
      </w:r>
    </w:p>
    <w:p>
      <w:pPr>
        <w:pStyle w:val="Heading1"/>
      </w:pPr>
      <w:r>
        <w:t>8. MEVCUT DURUM</w:t>
      </w:r>
    </w:p>
    <w:p>
      <w:pPr>
        <w:pStyle w:val="Heading2"/>
      </w:pPr>
      <w:r>
        <w:t>Tamamlanan Özellikler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Özellik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Multi-Agent Sistemi (CEO, CFO, HR)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Round-Based Tartışma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Konsensüs Algılama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Senaryo Sınıflandırma (5 tip)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Dinamik Ağırlıklar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REST API (8 endpoint)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PostgreSQL Veritabanı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Docker Deployment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HTML Dashboard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86 Test + 105 Senaryo</w:t>
            </w:r>
          </w:p>
        </w:tc>
      </w:tr>
    </w:tbl>
    <w:p/>
    <w:p>
      <w:pPr>
        <w:pStyle w:val="Heading2"/>
      </w:pPr>
      <w:r>
        <w:t>Mevcut Kısıtlamalar</w:t>
      </w:r>
    </w:p>
    <w:p>
      <w:pPr>
        <w:pStyle w:val="ListBullet"/>
      </w:pPr>
      <w:r>
        <w:t>Sınıflandırma Kural Tabanlı: ML yerine IF/ELSE kuralları kullanılıyor</w:t>
      </w:r>
    </w:p>
    <w:p>
      <w:pPr>
        <w:pStyle w:val="ListBullet"/>
      </w:pPr>
      <w:r>
        <w:t>Agentlar Tepki Vermiyor: Birbirlerini görüyor ama fikir değiştirmiyor</w:t>
      </w:r>
    </w:p>
    <w:p>
      <w:pPr>
        <w:pStyle w:val="ListBullet"/>
      </w:pPr>
      <w:r>
        <w:t>Veri Öğrenimde Kullanılmıyor: 105 senaryo sadece depolanıyor</w:t>
      </w:r>
    </w:p>
    <w:p/>
    <w:p>
      <w:r>
        <w:rPr>
          <w:b/>
        </w:rPr>
        <w:t xml:space="preserve">Gerçek Hayata Yakınlık: </w:t>
      </w:r>
      <w:r>
        <w:t>%70-75</w:t>
      </w:r>
    </w:p>
    <w:p>
      <w:r>
        <w:br w:type="page"/>
      </w:r>
    </w:p>
    <w:p>
      <w:pPr>
        <w:pStyle w:val="Heading1"/>
      </w:pPr>
      <w:r>
        <w:t>9. GELECEK PLANLARI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Faz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Özellik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Gerçek ML Sınıflandırma</w:t>
            </w:r>
          </w:p>
        </w:tc>
        <w:tc>
          <w:tcPr>
            <w:tcW w:type="dxa" w:w="2880"/>
          </w:tcPr>
          <w:p>
            <w:r>
              <w:t>scikit-learn ile model eğitimi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Reaktif Agentlar</w:t>
            </w:r>
          </w:p>
        </w:tc>
        <w:tc>
          <w:tcPr>
            <w:tcW w:type="dxa" w:w="2880"/>
          </w:tcPr>
          <w:p>
            <w:r>
              <w:t>Agentlar birbirinin skoruna tepki versin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Feedback Loop</w:t>
            </w:r>
          </w:p>
        </w:tc>
        <w:tc>
          <w:tcPr>
            <w:tcW w:type="dxa" w:w="2880"/>
          </w:tcPr>
          <w:p>
            <w:r>
              <w:t>Model performans ölçümü ve yeniden eğitim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LLM Entegrasyonu</w:t>
            </w:r>
          </w:p>
        </w:tc>
        <w:tc>
          <w:tcPr>
            <w:tcW w:type="dxa" w:w="2880"/>
          </w:tcPr>
          <w:p>
            <w:r>
              <w:t>OpenAI/Ollama ile doğal dil desteği</w:t>
            </w:r>
          </w:p>
        </w:tc>
      </w:tr>
    </w:tbl>
    <w:p>
      <w:r>
        <w:br w:type="page"/>
      </w:r>
    </w:p>
    <w:p>
      <w:pPr>
        <w:pStyle w:val="Heading1"/>
      </w:pPr>
      <w:r>
        <w:t>10. SÖZLÜK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Terim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Açıklama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Belirli bir rolde çalışan yapay zeka modülü</w:t>
            </w:r>
          </w:p>
        </w:tc>
      </w:tr>
      <w:tr>
        <w:tc>
          <w:tcPr>
            <w:tcW w:type="dxa" w:w="4320"/>
          </w:tcPr>
          <w:p>
            <w:r>
              <w:t>Orkestratör</w:t>
            </w:r>
          </w:p>
        </w:tc>
        <w:tc>
          <w:tcPr>
            <w:tcW w:type="dxa" w:w="4320"/>
          </w:tcPr>
          <w:p>
            <w:r>
              <w:t>Agent'ları koordine eden sistem</w:t>
            </w:r>
          </w:p>
        </w:tc>
      </w:tr>
      <w:tr>
        <w:tc>
          <w:tcPr>
            <w:tcW w:type="dxa" w:w="4320"/>
          </w:tcPr>
          <w:p>
            <w:r>
              <w:t>Senaryo</w:t>
            </w:r>
          </w:p>
        </w:tc>
        <w:tc>
          <w:tcPr>
            <w:tcW w:type="dxa" w:w="4320"/>
          </w:tcPr>
          <w:p>
            <w:r>
              <w:t>Değerlendirilecek iş kararı</w:t>
            </w:r>
          </w:p>
        </w:tc>
      </w:tr>
      <w:tr>
        <w:tc>
          <w:tcPr>
            <w:tcW w:type="dxa" w:w="4320"/>
          </w:tcPr>
          <w:p>
            <w:r>
              <w:t>Sınıflandırma</w:t>
            </w:r>
          </w:p>
        </w:tc>
        <w:tc>
          <w:tcPr>
            <w:tcW w:type="dxa" w:w="4320"/>
          </w:tcPr>
          <w:p>
            <w:r>
              <w:t>Senaryonun tipini belirleme</w:t>
            </w:r>
          </w:p>
        </w:tc>
      </w:tr>
      <w:tr>
        <w:tc>
          <w:tcPr>
            <w:tcW w:type="dxa" w:w="4320"/>
          </w:tcPr>
          <w:p>
            <w:r>
              <w:t>Ağırlık</w:t>
            </w:r>
          </w:p>
        </w:tc>
        <w:tc>
          <w:tcPr>
            <w:tcW w:type="dxa" w:w="4320"/>
          </w:tcPr>
          <w:p>
            <w:r>
              <w:t>Agent'ın karardaki etkisi (%)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 - Yatırım getirisi</w:t>
            </w:r>
          </w:p>
        </w:tc>
      </w:tr>
      <w:tr>
        <w:tc>
          <w:tcPr>
            <w:tcW w:type="dxa" w:w="4320"/>
          </w:tcPr>
          <w:p>
            <w:r>
              <w:t>Round</w:t>
            </w:r>
          </w:p>
        </w:tc>
        <w:tc>
          <w:tcPr>
            <w:tcW w:type="dxa" w:w="4320"/>
          </w:tcPr>
          <w:p>
            <w:r>
              <w:t>Agent'ların görüş bildirdiği tur</w:t>
            </w:r>
          </w:p>
        </w:tc>
      </w:tr>
      <w:tr>
        <w:tc>
          <w:tcPr>
            <w:tcW w:type="dxa" w:w="4320"/>
          </w:tcPr>
          <w:p>
            <w:r>
              <w:t>Konsensüs</w:t>
            </w:r>
          </w:p>
        </w:tc>
        <w:tc>
          <w:tcPr>
            <w:tcW w:type="dxa" w:w="4320"/>
          </w:tcPr>
          <w:p>
            <w:r>
              <w:t>Tüm agent'ların benzer görüşte olması</w:t>
            </w:r>
          </w:p>
        </w:tc>
      </w:tr>
      <w:tr>
        <w:tc>
          <w:tcPr>
            <w:tcW w:type="dxa" w:w="4320"/>
          </w:tcPr>
          <w:p>
            <w:r>
              <w:t>Agregasyon</w:t>
            </w:r>
          </w:p>
        </w:tc>
        <w:tc>
          <w:tcPr>
            <w:tcW w:type="dxa" w:w="4320"/>
          </w:tcPr>
          <w:p>
            <w:r>
              <w:t>Skorların birleştirilmesi</w:t>
            </w:r>
          </w:p>
        </w:tc>
      </w:tr>
      <w:tr>
        <w:tc>
          <w:tcPr>
            <w:tcW w:type="dxa" w:w="4320"/>
          </w:tcPr>
          <w:p>
            <w:r>
              <w:t>APPROVE</w:t>
            </w:r>
          </w:p>
        </w:tc>
        <w:tc>
          <w:tcPr>
            <w:tcW w:type="dxa" w:w="4320"/>
          </w:tcPr>
          <w:p>
            <w:r>
              <w:t>Projenin onaylanması</w:t>
            </w:r>
          </w:p>
        </w:tc>
      </w:tr>
      <w:tr>
        <w:tc>
          <w:tcPr>
            <w:tcW w:type="dxa" w:w="4320"/>
          </w:tcPr>
          <w:p>
            <w:r>
              <w:t>REVISE</w:t>
            </w:r>
          </w:p>
        </w:tc>
        <w:tc>
          <w:tcPr>
            <w:tcW w:type="dxa" w:w="4320"/>
          </w:tcPr>
          <w:p>
            <w:r>
              <w:t>Revizyona gönderilmesi</w:t>
            </w:r>
          </w:p>
        </w:tc>
      </w:tr>
      <w:tr>
        <w:tc>
          <w:tcPr>
            <w:tcW w:type="dxa" w:w="4320"/>
          </w:tcPr>
          <w:p>
            <w:r>
              <w:t>REJECT</w:t>
            </w:r>
          </w:p>
        </w:tc>
        <w:tc>
          <w:tcPr>
            <w:tcW w:type="dxa" w:w="4320"/>
          </w:tcPr>
          <w:p>
            <w:r>
              <w:t>Projenin reddedilmesi</w:t>
            </w:r>
          </w:p>
        </w:tc>
      </w:tr>
      <w:tr>
        <w:tc>
          <w:tcPr>
            <w:tcW w:type="dxa" w:w="4320"/>
          </w:tcPr>
          <w:p>
            <w:r>
              <w:t>ML</w:t>
            </w:r>
          </w:p>
        </w:tc>
        <w:tc>
          <w:tcPr>
            <w:tcW w:type="dxa" w:w="4320"/>
          </w:tcPr>
          <w:p>
            <w:r>
              <w:t>Machine Learning - Makine Öğrenimi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- Büyük Dil Modeli</w:t>
            </w:r>
          </w:p>
        </w:tc>
      </w:tr>
      <w:tr>
        <w:tc>
          <w:tcPr>
            <w:tcW w:type="dxa" w:w="4320"/>
          </w:tcPr>
          <w:p>
            <w:r>
              <w:t>Kural Tabanlı</w:t>
            </w:r>
          </w:p>
        </w:tc>
        <w:tc>
          <w:tcPr>
            <w:tcW w:type="dxa" w:w="4320"/>
          </w:tcPr>
          <w:p>
            <w:r>
              <w:t>IF/ELSE kurallarıyla çalışan sistem</w:t>
            </w:r>
          </w:p>
        </w:tc>
      </w:tr>
      <w:tr>
        <w:tc>
          <w:tcPr>
            <w:tcW w:type="dxa" w:w="4320"/>
          </w:tcPr>
          <w:p>
            <w:r>
              <w:t>Reaktif</w:t>
            </w:r>
          </w:p>
        </w:tc>
        <w:tc>
          <w:tcPr>
            <w:tcW w:type="dxa" w:w="4320"/>
          </w:tcPr>
          <w:p>
            <w:r>
              <w:t>Diğer görüşlere tepki veren</w:t>
            </w:r>
          </w:p>
        </w:tc>
      </w:tr>
    </w:tbl>
    <w:p/>
    <w:p/>
    <w:p>
      <w:pPr>
        <w:jc w:val="center"/>
      </w:pPr>
      <w:r>
        <w:rPr>
          <w:b/>
        </w:rPr>
        <w:t xml:space="preserve">Dokümantasyon Tarihi: </w:t>
      </w:r>
      <w:r>
        <w:t>Mart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